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9DE" w:rsidRPr="00A12B7D" w:rsidRDefault="00A12B7D">
      <w:pPr>
        <w:jc w:val="center"/>
        <w:rPr>
          <w:lang w:val="ru-RU"/>
        </w:rPr>
      </w:pPr>
      <w:r w:rsidRPr="00A12B7D">
        <w:rPr>
          <w:b/>
          <w:sz w:val="24"/>
          <w:lang w:val="ru-RU"/>
        </w:rPr>
        <w:t>МІНІСТЕРСТВО ОСВІТИ І НАУКИ УКРАЇНИ</w:t>
      </w:r>
    </w:p>
    <w:p w:rsidR="00E219DE" w:rsidRPr="00A12B7D" w:rsidRDefault="00A12B7D">
      <w:pPr>
        <w:jc w:val="center"/>
        <w:rPr>
          <w:lang w:val="ru-RU"/>
        </w:rPr>
      </w:pPr>
      <w:r w:rsidRPr="00A12B7D">
        <w:rPr>
          <w:b/>
          <w:lang w:val="ru-RU"/>
        </w:rPr>
        <w:t>НАЦІОНАЛЬНИЙ УНІВЕРСИТЕТ «ОДЕСЬКА ПОЛІТЕХНІКА»</w:t>
      </w:r>
    </w:p>
    <w:p w:rsidR="00E219DE" w:rsidRPr="00A12B7D" w:rsidRDefault="00A12B7D">
      <w:pPr>
        <w:jc w:val="center"/>
        <w:rPr>
          <w:lang w:val="ru-RU"/>
        </w:rPr>
      </w:pPr>
      <w:proofErr w:type="spellStart"/>
      <w:r w:rsidRPr="00A12B7D">
        <w:rPr>
          <w:lang w:val="ru-RU"/>
        </w:rPr>
        <w:t>Навчально-науковий</w:t>
      </w:r>
      <w:proofErr w:type="spellEnd"/>
      <w:r w:rsidRPr="00A12B7D">
        <w:rPr>
          <w:lang w:val="ru-RU"/>
        </w:rPr>
        <w:t xml:space="preserve"> </w:t>
      </w:r>
      <w:proofErr w:type="spellStart"/>
      <w:r w:rsidRPr="00A12B7D">
        <w:rPr>
          <w:lang w:val="ru-RU"/>
        </w:rPr>
        <w:t>інститут</w:t>
      </w:r>
      <w:proofErr w:type="spellEnd"/>
      <w:r w:rsidRPr="00A12B7D">
        <w:rPr>
          <w:lang w:val="ru-RU"/>
        </w:rPr>
        <w:t xml:space="preserve"> </w:t>
      </w:r>
      <w:proofErr w:type="spellStart"/>
      <w:r w:rsidRPr="00A12B7D">
        <w:rPr>
          <w:lang w:val="ru-RU"/>
        </w:rPr>
        <w:t>комп’ютерних</w:t>
      </w:r>
      <w:proofErr w:type="spellEnd"/>
      <w:r w:rsidRPr="00A12B7D">
        <w:rPr>
          <w:lang w:val="ru-RU"/>
        </w:rPr>
        <w:t xml:space="preserve"> систем</w:t>
      </w:r>
    </w:p>
    <w:p w:rsidR="00E219DE" w:rsidRPr="00A12B7D" w:rsidRDefault="00A12B7D">
      <w:pPr>
        <w:jc w:val="center"/>
        <w:rPr>
          <w:lang w:val="ru-RU"/>
        </w:rPr>
      </w:pPr>
      <w:r w:rsidRPr="00A12B7D">
        <w:rPr>
          <w:lang w:val="ru-RU"/>
        </w:rPr>
        <w:t xml:space="preserve">Кафедра </w:t>
      </w:r>
      <w:proofErr w:type="spellStart"/>
      <w:r w:rsidRPr="00A12B7D">
        <w:rPr>
          <w:lang w:val="ru-RU"/>
        </w:rPr>
        <w:t>інформаційних</w:t>
      </w:r>
      <w:proofErr w:type="spellEnd"/>
      <w:r w:rsidRPr="00A12B7D">
        <w:rPr>
          <w:lang w:val="ru-RU"/>
        </w:rPr>
        <w:t xml:space="preserve"> систем</w:t>
      </w: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A12B7D">
      <w:pPr>
        <w:jc w:val="center"/>
        <w:rPr>
          <w:lang w:val="ru-RU"/>
        </w:rPr>
      </w:pPr>
      <w:proofErr w:type="spellStart"/>
      <w:r w:rsidRPr="00A12B7D">
        <w:rPr>
          <w:lang w:val="ru-RU"/>
        </w:rPr>
        <w:t>Кирил</w:t>
      </w:r>
      <w:proofErr w:type="spellEnd"/>
      <w:r w:rsidRPr="00A12B7D">
        <w:rPr>
          <w:lang w:val="ru-RU"/>
        </w:rPr>
        <w:t xml:space="preserve"> Мальцев</w:t>
      </w:r>
    </w:p>
    <w:p w:rsidR="00E219DE" w:rsidRPr="00A12B7D" w:rsidRDefault="00A12B7D">
      <w:pPr>
        <w:jc w:val="center"/>
        <w:rPr>
          <w:lang w:val="ru-RU"/>
        </w:rPr>
      </w:pPr>
      <w:r w:rsidRPr="00A12B7D">
        <w:rPr>
          <w:lang w:val="ru-RU"/>
        </w:rPr>
        <w:t>(</w:t>
      </w:r>
      <w:proofErr w:type="spellStart"/>
      <w:r w:rsidRPr="00A12B7D">
        <w:rPr>
          <w:lang w:val="ru-RU"/>
        </w:rPr>
        <w:t>група</w:t>
      </w:r>
      <w:proofErr w:type="spellEnd"/>
      <w:r w:rsidRPr="00A12B7D">
        <w:rPr>
          <w:lang w:val="ru-RU"/>
        </w:rPr>
        <w:t xml:space="preserve"> АІ-231)</w:t>
      </w: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A12B7D">
      <w:pPr>
        <w:jc w:val="center"/>
        <w:rPr>
          <w:lang w:val="ru-RU"/>
        </w:rPr>
      </w:pPr>
      <w:r>
        <w:t>ЛАБОРАТОРНА РОБОТА №2</w:t>
      </w:r>
    </w:p>
    <w:p w:rsidR="00E219DE" w:rsidRPr="00A12B7D" w:rsidRDefault="00A12B7D">
      <w:pPr>
        <w:jc w:val="center"/>
        <w:rPr>
          <w:lang w:val="ru-RU"/>
        </w:rPr>
      </w:pPr>
      <w:r>
        <w:t>Списки та управління станом у Jetpack Compose</w:t>
      </w: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Default="00E219DE">
      <w:pPr>
        <w:rPr>
          <w:lang w:val="ru-RU"/>
        </w:rPr>
      </w:pPr>
    </w:p>
    <w:p w:rsidR="00A12B7D" w:rsidRDefault="00A12B7D">
      <w:pPr>
        <w:rPr>
          <w:lang w:val="ru-RU"/>
        </w:rPr>
      </w:pPr>
    </w:p>
    <w:p w:rsidR="00A12B7D" w:rsidRDefault="00A12B7D">
      <w:pPr>
        <w:rPr>
          <w:lang w:val="ru-RU"/>
        </w:rPr>
      </w:pPr>
    </w:p>
    <w:p w:rsidR="00A12B7D" w:rsidRPr="00A12B7D" w:rsidRDefault="00A12B7D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A12B7D" w:rsidP="00A12B7D">
      <w:pPr>
        <w:jc w:val="center"/>
        <w:rPr>
          <w:lang w:val="ru-RU"/>
        </w:rPr>
      </w:pPr>
      <w:r w:rsidRPr="00A12B7D">
        <w:rPr>
          <w:lang w:val="ru-RU"/>
        </w:rPr>
        <w:t>Одеса – 2026</w:t>
      </w:r>
    </w:p>
    <w:p>
      <w:pPr>
        <w:keepNext/>
        <w:rPr>
          <w:lang w:val="ru-RU"/>
        </w:rPr>
      </w:pPr>
      <w:r>
        <w:rPr>
          <w:b/>
          <w:lang w:val="ru-RU"/>
        </w:rPr>
        <w:t>Мета роботи: освоїти створення динамічного списку в Jetpack Compose, керування станом через ViewModel і StateFlow та реактивне оновлення інтерфейсу.</w:t>
      </w:r>
    </w:p>
    <w:p>
      <w:pPr>
        <w:rPr>
          <w:lang w:val="ru-RU"/>
        </w:rPr>
      </w:pPr>
      <w:r>
        <w:rPr>
          <w:lang w:val="ru-RU"/>
        </w:rPr>
      </w:r>
    </w:p>
    <w:p>
      <w:pPr>
        <w:keepNext/>
        <w:rPr>
          <w:lang w:val="ru-RU"/>
        </w:rPr>
      </w:pPr>
      <w:r>
        <w:rPr>
          <w:b/>
          <w:lang w:val="ru-RU"/>
        </w:rPr>
        <w:t>Варіант завдання</w:t>
      </w:r>
    </w:p>
    <w:p>
      <w:pPr>
        <w:rPr>
          <w:lang w:val="ru-RU"/>
        </w:rPr>
      </w:pPr>
      <w:r>
        <w:rPr>
          <w:lang w:val="ru-RU"/>
        </w:rPr>
        <w:t>Для виконання обрано варіант 1 - Список покупок.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№ варіанта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Назва застосунку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Технології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1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Список покупок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Kotlin, Jetpack Compose, ViewModel, StateFlow</w:t>
            </w:r>
          </w:p>
        </w:tc>
      </w:tr>
    </w:tbl>
    <w:p>
      <w:pPr>
        <w:keepNext/>
        <w:rPr>
          <w:lang w:val="ru-RU"/>
        </w:rPr>
      </w:pPr>
      <w:r>
        <w:rPr>
          <w:b/>
          <w:lang w:val="ru-RU"/>
        </w:rPr>
        <w:t>Завдання</w:t>
      </w:r>
    </w:p>
    <w:p>
      <w:pPr>
        <w:rPr>
          <w:lang w:val="ru-RU"/>
        </w:rPr>
      </w:pPr>
      <w:r>
        <w:rPr>
          <w:lang w:val="ru-RU"/>
        </w:rPr>
        <w:t>Розробити одноекранний Android застосунок Список покупок. Застосунок має додавати товари через форму введення, показувати їх у LazyColumn, перемикати стан куплено або не куплено натисканням на картку та реактивно відображати кількість товарів, які залишилося купити.</w:t>
      </w:r>
    </w:p>
    <w:p>
      <w:pPr>
        <w:keepNext/>
        <w:rPr>
          <w:lang w:val="ru-RU"/>
        </w:rPr>
      </w:pPr>
      <w:r>
        <w:rPr>
          <w:b/>
          <w:lang w:val="ru-RU"/>
        </w:rPr>
        <w:t>Теоретичні відомості</w:t>
      </w:r>
    </w:p>
    <w:p>
      <w:pPr>
        <w:rPr>
          <w:lang w:val="ru-RU"/>
        </w:rPr>
      </w:pPr>
      <w:r>
        <w:rPr>
          <w:lang w:val="ru-RU"/>
        </w:rPr>
        <w:t>Jetpack Compose є декларативним інструментом створення інтерфейсів Android. Екран описується як функція від стану: після зміни стану Compose автоматично оновлює лише потрібні частини інтерфейсу.</w:t>
      </w:r>
    </w:p>
    <w:p>
      <w:pPr>
        <w:rPr>
          <w:lang w:val="ru-RU"/>
        </w:rPr>
      </w:pPr>
      <w:r>
        <w:rPr>
          <w:lang w:val="ru-RU"/>
        </w:rPr>
        <w:t>ViewModel зберігає дані окремо від Composable функцій і переживає зміну конфігурації Activity. StateFlow надає поточне значення та повідомляє підписників про кожне оновлення. Для безпечного підписування на нього в UI використовується collectAsStateWithLifecycle.</w:t>
      </w:r>
    </w:p>
    <w:p>
      <w:pPr>
        <w:rPr>
          <w:lang w:val="ru-RU"/>
        </w:rPr>
      </w:pPr>
      <w:r>
        <w:rPr>
          <w:lang w:val="ru-RU"/>
        </w:rPr>
        <w:t>LazyColumn відображає елементи списку ефективно: Compose створює тільки картки, які потрібні на екрані. Стабільний ключ id зберігає правильний стан кожної картки під час оновлення списку.</w:t>
      </w:r>
    </w:p>
    <w:p>
      <w:pPr>
        <w:keepNext/>
        <w:rPr>
          <w:lang w:val="ru-RU"/>
        </w:rPr>
      </w:pPr>
      <w:r>
        <w:rPr>
          <w:b/>
          <w:lang w:val="ru-RU"/>
        </w:rPr>
        <w:t>Алгоритм роботи програми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1. Користувач вводить назву товару в поле Назва товару.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2. Кнопка Додати стає активною лише для непорожнього введення.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3. ViewModel створює ShoppingItem з унікальним UUID і додає його до StateFlow списку.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4. ShoppingScreen отримує оновлений список через collectAsStateWithLifecycle та відображає його у LazyColumn.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5. Натискання на картку викликає toggleBought, який змінює isBought через copy.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6. Похідний StateFlow remainingCount перераховує елементи зі значенням isBought false.</w:t>
      </w:r>
    </w:p>
    <w:p>
      <w:pPr>
        <w:keepNext/>
        <w:rPr>
          <w:lang w:val="ru-RU"/>
        </w:rPr>
      </w:pPr>
      <w:r>
        <w:rPr>
          <w:b/>
          <w:lang w:val="ru-RU"/>
        </w:rPr>
        <w:t>Початкові дані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Параметр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Значення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Мінімальна версія Android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API 29 Android 10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Мова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Kotlin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UI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Jetpack Compose Material 3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Стан списку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MutableStateFlow&lt;List&lt;ShoppingItem&gt;&gt;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Ключ LazyColumn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UUID товару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Лічильник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Кількість товарів зі станом не куплено</w:t>
            </w:r>
          </w:p>
        </w:tc>
      </w:tr>
    </w:tbl>
    <w:p>
      <w:pPr>
        <w:keepNext/>
        <w:rPr>
          <w:lang w:val="ru-RU"/>
        </w:rPr>
      </w:pPr>
      <w:r>
        <w:rPr>
          <w:b/>
          <w:lang w:val="ru-RU"/>
        </w:rPr>
        <w:t>Реалізація стану</w:t>
      </w:r>
    </w:p>
    <w:p>
      <w:pPr>
        <w:rPr>
          <w:lang w:val="ru-RU"/>
        </w:rPr>
      </w:pPr>
      <w:r>
        <w:rPr>
          <w:lang w:val="ru-RU"/>
        </w:rPr>
        <w:t>У ShoppingViewModel список доступний UI лише для читання. Зміна виконується методами addItem та toggleBought. Поле введення також керується ViewModel, тому Composable функції не зберігають стан самостійно.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private val _items = MutableStateFlow&lt;List&lt;ShoppingItem&gt;&gt;(emptyList())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val items: StateFlow&lt;List&lt;ShoppingItem&gt;&gt; = _items.asStateFlow()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val remainingCount = items.map { list -&gt; list.count { !it.isBought } }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 xml:space="preserve">    .stateIn(viewModelScope, SharingStarted.WhileSubscribed(5_000), 0)</w:t>
      </w:r>
    </w:p>
    <w:p>
      <w:pPr>
        <w:keepNext/>
        <w:rPr>
          <w:lang w:val="ru-RU"/>
        </w:rPr>
      </w:pPr>
      <w:r>
        <w:rPr>
          <w:b/>
          <w:lang w:val="ru-RU"/>
        </w:rPr>
        <w:t>Реалізація інтерфейсу</w:t>
      </w:r>
    </w:p>
    <w:p>
      <w:pPr>
        <w:rPr>
          <w:lang w:val="ru-RU"/>
        </w:rPr>
      </w:pPr>
      <w:r>
        <w:rPr>
          <w:lang w:val="ru-RU"/>
        </w:rPr>
        <w:t>Екран містить заголовок з лічильником, OutlinedTextField, кнопку Додати та LazyColumn. Для кожного товару відображається ShoppingItemCard. Позначений товар має перекреслений текст та вибраний прапорець.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items(items = items, key = { it.id }) { item -&gt;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 xml:space="preserve">    ShoppingItemCard(item = item, onToggle = { onToggleItem(item.id) })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}</w:t>
      </w:r>
    </w:p>
    <w:p>
      <w:pPr>
        <w:keepNext/>
        <w:rPr>
          <w:lang w:val="ru-RU"/>
        </w:rPr>
      </w:pPr>
      <w:r>
        <w:rPr>
          <w:b/>
          <w:lang w:val="ru-RU"/>
        </w:rPr>
        <w:t>Перевірка правильності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Перевірка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Очікуваний результат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Результат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Порожнє поле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Кнопка Додати неактивна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Додавання товару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Товар з UUID з'являється у списку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Натискання на картку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Стан isBought змінюється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Лічильник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Кількість невиконаних покупок оновлюється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Unit тест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Додавання та перемикання товару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Додано ShoppingViewModelTest</w:t>
            </w:r>
          </w:p>
        </w:tc>
      </w:tr>
    </w:tbl>
    <w:p>
      <w:pPr>
        <w:keepNext/>
        <w:rPr>
          <w:lang w:val="ru-RU"/>
        </w:rPr>
      </w:pPr>
      <w:r>
        <w:rPr>
          <w:b/>
          <w:lang w:val="ru-RU"/>
        </w:rPr>
        <w:t>Результати роботи програми</w:t>
      </w:r>
    </w:p>
    <w:p>
      <w:pPr>
        <w:rPr>
          <w:lang w:val="ru-RU"/>
        </w:rPr>
      </w:pPr>
      <w:r>
        <w:rPr>
          <w:lang w:val="ru-RU"/>
        </w:rPr>
        <w:t>Створено Android застосунок Список покупок для варіанта 1. Стан елементів керується у ShoppingViewModel, список відображається у LazyColumn, а лічильник невиконаних покупок оновлюється з похідного StateFlow.</w:t>
      </w:r>
    </w:p>
    <w:p>
      <w:pPr>
        <w:keepNext/>
        <w:rPr>
          <w:lang w:val="ru-RU"/>
        </w:rPr>
      </w:pPr>
      <w:r>
        <w:rPr>
          <w:b/>
          <w:lang w:val="ru-RU"/>
        </w:rPr>
        <w:t>Скріншоти роботи програми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91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  <w:rPr>
          <w:lang w:val="ru-RU"/>
        </w:rPr>
      </w:pPr>
      <w:r>
        <w:rPr>
          <w:sz w:val="24"/>
          <w:lang w:val="ru-RU"/>
        </w:rPr>
        <w:t>Рисунок 1 - Початковий стан екрана з порожнім списком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55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55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  <w:rPr>
          <w:lang w:val="ru-RU"/>
        </w:rPr>
      </w:pPr>
      <w:r>
        <w:rPr>
          <w:sz w:val="24"/>
          <w:lang w:val="ru-RU"/>
        </w:rPr>
        <w:t>Рисунок 2 - Список товарів після додавання позицій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43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  <w:rPr>
          <w:lang w:val="ru-RU"/>
        </w:rPr>
      </w:pPr>
      <w:r>
        <w:rPr>
          <w:sz w:val="24"/>
          <w:lang w:val="ru-RU"/>
        </w:rPr>
        <w:t>Рисунок 3 - Позначення товару купленим та оновлення лічильника</w:t>
      </w:r>
    </w:p>
    <w:p>
      <w:pPr>
        <w:keepNext/>
        <w:rPr>
          <w:lang w:val="ru-RU"/>
        </w:rPr>
      </w:pPr>
      <w:r>
        <w:rPr>
          <w:b/>
          <w:lang w:val="ru-RU"/>
        </w:rPr>
        <w:t>Висновок</w:t>
      </w:r>
    </w:p>
    <w:p>
      <w:pPr>
        <w:rPr>
          <w:lang w:val="ru-RU"/>
        </w:rPr>
      </w:pPr>
      <w:r>
        <w:rPr>
          <w:lang w:val="ru-RU"/>
        </w:rPr>
        <w:t>У лабораторній роботі реалізовано одноекранний застосунок Список покупок на Kotlin і Jetpack Compose. ViewModel зберігає MutableStateFlow зі списком, а UI підписується на нього через collectAsStateWithLifecycle. Кожен товар має UUID, що використовується як ключ у LazyColumn. Похідний StateFlow автоматично рахує кількість товарів, які залишилося купити.</w:t>
      </w:r>
    </w:p>
    <w:p>
      <w:pPr>
        <w:keepNext/>
        <w:rPr>
          <w:lang w:val="ru-RU"/>
        </w:rPr>
      </w:pPr>
      <w:r>
        <w:rPr>
          <w:b/>
          <w:lang w:val="ru-RU"/>
        </w:rPr>
        <w:t>Відповіді на контрольні запитання</w:t>
      </w:r>
    </w:p>
    <w:p>
      <w:pPr>
        <w:rPr>
          <w:lang w:val="ru-RU"/>
        </w:rPr>
      </w:pPr>
      <w:r>
        <w:rPr>
          <w:b/>
          <w:lang w:val="ru-RU"/>
        </w:rPr>
        <w:t>1. Навіщо використовувати ViewModel у Compose застосунку?</w:t>
      </w:r>
    </w:p>
    <w:p>
      <w:pPr>
        <w:rPr>
          <w:lang w:val="ru-RU"/>
        </w:rPr>
      </w:pPr>
      <w:r>
        <w:rPr>
          <w:lang w:val="ru-RU"/>
        </w:rPr>
        <w:t>ViewModel відокремлює логіку і стан від інтерфейсу, зберігає дані під час зміни конфігурації та робить Composable функції простими для повторного використання.</w:t>
      </w:r>
    </w:p>
    <w:p>
      <w:pPr>
        <w:rPr>
          <w:lang w:val="ru-RU"/>
        </w:rPr>
      </w:pPr>
      <w:r>
        <w:rPr>
          <w:b/>
          <w:lang w:val="ru-RU"/>
        </w:rPr>
        <w:t>2. Чим StateFlow відрізняється від звичайної змінної?</w:t>
      </w:r>
    </w:p>
    <w:p>
      <w:pPr>
        <w:rPr>
          <w:lang w:val="ru-RU"/>
        </w:rPr>
      </w:pPr>
      <w:r>
        <w:rPr>
          <w:lang w:val="ru-RU"/>
        </w:rPr>
        <w:t>StateFlow зберігає поточне значення і надсилає оновлення всім підписникам. Завдяки цьому інтерфейс реагує на зміну даних без ручного пошуку та оновлення View.</w:t>
      </w:r>
    </w:p>
    <w:p>
      <w:pPr>
        <w:rPr>
          <w:lang w:val="ru-RU"/>
        </w:rPr>
      </w:pPr>
      <w:r>
        <w:rPr>
          <w:b/>
          <w:lang w:val="ru-RU"/>
        </w:rPr>
        <w:t>3. Для чого в LazyColumn задають key?</w:t>
      </w:r>
    </w:p>
    <w:p>
      <w:pPr>
        <w:rPr>
          <w:lang w:val="ru-RU"/>
        </w:rPr>
      </w:pPr>
      <w:r>
        <w:rPr>
          <w:lang w:val="ru-RU"/>
        </w:rPr>
        <w:t>Стабільний ключ дозволяє Compose правильно розпізнавати елементи після зміни списку, не плутати їх стан та ефективніше оновлювати інтерфейс.</w:t>
      </w:r>
    </w:p>
    <w:p>
      <w:pPr>
        <w:rPr>
          <w:lang w:val="ru-RU"/>
        </w:rPr>
      </w:pPr>
      <w:r>
        <w:rPr>
          <w:b/>
          <w:lang w:val="ru-RU"/>
        </w:rPr>
        <w:t>4. Чому лічильник є похідним StateFlow?</w:t>
      </w:r>
    </w:p>
    <w:p>
      <w:pPr>
        <w:rPr>
          <w:lang w:val="ru-RU"/>
        </w:rPr>
      </w:pPr>
      <w:r>
        <w:rPr>
          <w:lang w:val="ru-RU"/>
        </w:rPr>
        <w:t>Його не потрібно зберігати й оновлювати вручну. Значення обчислюється з актуального списку, тому воно не може розійтися зі станом товарів.</w:t>
      </w:r>
    </w:p>
    <w:p>
      <w:pPr>
        <w:rPr>
          <w:lang w:val="ru-RU"/>
        </w:rPr>
      </w:pPr>
      <w:r>
        <w:rPr>
          <w:b/>
          <w:lang w:val="ru-RU"/>
        </w:rPr>
        <w:t>5. Чому не слід зберігати стан списку безпосередньо у Composable?</w:t>
      </w:r>
    </w:p>
    <w:p>
      <w:pPr>
        <w:rPr>
          <w:lang w:val="ru-RU"/>
        </w:rPr>
      </w:pPr>
      <w:r>
        <w:rPr>
          <w:lang w:val="ru-RU"/>
        </w:rPr>
        <w:t>Локальний стан у Composable гірше переживає життєвий цикл Activity та змішує UI з бізнес логікою. ViewModel робить стан спільним, тестованим і незалежним від конкретного екрана.</w:t>
      </w:r>
    </w:p>
    <w:p>
      <w:pPr>
        <w:keepNext/>
        <w:rPr>
          <w:lang w:val="ru-RU"/>
        </w:rPr>
      </w:pPr>
      <w:r>
        <w:rPr>
          <w:b/>
          <w:lang w:val="ru-RU"/>
        </w:rPr>
        <w:t>Використані джерела</w:t>
      </w:r>
    </w:p>
    <w:p>
      <w:pPr>
        <w:rPr>
          <w:lang w:val="ru-RU"/>
        </w:rPr>
      </w:pPr>
      <w:r>
        <w:rPr>
          <w:lang w:val="ru-RU"/>
        </w:rPr>
        <w:t>1. Android Developers. Jetpack Compose documentation.</w:t>
      </w:r>
    </w:p>
    <w:p>
      <w:pPr>
        <w:rPr>
          <w:lang w:val="ru-RU"/>
        </w:rPr>
      </w:pPr>
      <w:r>
        <w:rPr>
          <w:lang w:val="ru-RU"/>
        </w:rPr>
        <w:t>2. Android Developers. ViewModel overview.</w:t>
      </w:r>
    </w:p>
    <w:p>
      <w:pPr>
        <w:rPr>
          <w:lang w:val="ru-RU"/>
        </w:rPr>
      </w:pPr>
      <w:r>
        <w:rPr>
          <w:lang w:val="ru-RU"/>
        </w:rPr>
        <w:t>3. Android Developers. Kotlin flows on Android.</w:t>
      </w:r>
    </w:p>
    <w:p>
      <w:pPr>
        <w:rPr>
          <w:lang w:val="ru-RU"/>
        </w:rPr>
      </w:pPr>
      <w:r>
        <w:rPr>
          <w:lang w:val="ru-RU"/>
        </w:rPr>
        <w:t>4. Методичні вказівки до лабораторної роботи 2 Списки та управління станом у Jetpack Compose.</w:t>
      </w:r>
    </w:p>
    <w:sectPr w:rsidR="00E219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DE"/>
    <w:rsid w:val="002A30F1"/>
    <w:rsid w:val="00A12B7D"/>
    <w:rsid w:val="00E2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11133"/>
  <w14:defaultImageDpi w14:val="300"/>
  <w15:docId w15:val="{03D5EA71-492B-4861-92E4-9E387D87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0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4" Type="http://schemas.openxmlformats.org/officeDocument/2006/relationships/webSettings" Target="webSettings.xml" /><ns0:Relationship Id="rId9" Type="http://schemas.openxmlformats.org/officeDocument/2006/relationships/theme" Target="theme/theme1.xml" /><ns0:Relationship Id="rId10" Type="http://schemas.openxmlformats.org/officeDocument/2006/relationships/image" Target="media/image4.png" /><ns0:Relationship Id="rId11" Type="http://schemas.openxmlformats.org/officeDocument/2006/relationships/image" Target="media/image5.png" /><ns0:Relationship Id="rId12" Type="http://schemas.openxmlformats.org/officeDocument/2006/relationships/image" Target="media/image6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3319</Words>
  <Characters>18924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2026-10-01T12:25:00Z</dcterms:created>
  <dcterms:modified xsi:type="dcterms:W3CDTF">2026-10-01T12:37:00Z</dcterms:modified>
</cp:coreProperties>
</file>